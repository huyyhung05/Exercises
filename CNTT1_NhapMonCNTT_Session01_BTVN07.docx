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rFonts w:ascii="Times New Roman" w:hAnsi="Times New Roman"/>
          <w:b/>
          <w:sz w:val="32"/>
        </w:rPr>
        <w:t>BÀI 7 - PHÂN LOẠI MÔ HÌNH IPO FASTSHIP</w:t>
      </w:r>
    </w:p>
    <w:p>
      <w:pPr>
        <w:spacing w:after="60"/>
        <w:jc w:val="center"/>
      </w:pPr>
      <w:r>
        <w:rPr>
          <w:b/>
          <w:sz w:val="26"/>
        </w:rPr>
        <w:t>Session 01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sz w:val="21"/>
              </w:rPr>
              <w:t>Họ và tên</w:t>
            </w:r>
          </w:p>
        </w:tc>
        <w:tc>
          <w:tcPr>
            <w:tcW w:type="dxa" w:w="498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21"/>
              </w:rPr>
              <w:t>Phan Huy Hưng</w:t>
            </w:r>
          </w:p>
        </w:tc>
      </w:tr>
      <w:tr>
        <w:tc>
          <w:tcPr>
            <w:tcW w:type="dxa" w:w="498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sz w:val="21"/>
              </w:rPr>
              <w:t>Lớp</w:t>
            </w:r>
          </w:p>
        </w:tc>
        <w:tc>
          <w:tcPr>
            <w:tcW w:type="dxa" w:w="498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21"/>
              </w:rPr>
              <w:t>CNTT1</w:t>
            </w:r>
          </w:p>
        </w:tc>
      </w:tr>
      <w:tr>
        <w:tc>
          <w:tcPr>
            <w:tcW w:type="dxa" w:w="498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sz w:val="21"/>
              </w:rPr>
              <w:t>Môn học</w:t>
            </w:r>
          </w:p>
        </w:tc>
        <w:tc>
          <w:tcPr>
            <w:tcW w:type="dxa" w:w="498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21"/>
              </w:rPr>
              <w:t>Nhập môn CNTT</w:t>
            </w:r>
          </w:p>
        </w:tc>
      </w:tr>
    </w:tbl>
    <w:p>
      <w:pPr>
        <w:spacing w:after="60"/>
      </w:pPr>
    </w:p>
    <w:p>
      <w:pPr>
        <w:pStyle w:val="Heading1"/>
        <w:spacing w:after="60"/>
      </w:pPr>
      <w:r>
        <w:t>PHẦN 1. XÁC ĐỊNH CÁC THÀNH PHẦN XẾP SAI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D9EAF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b/>
                <w:sz w:val="21"/>
              </w:rPr>
              <w:t>Thành phần</w:t>
            </w:r>
          </w:p>
        </w:tc>
        <w:tc>
          <w:tcPr>
            <w:tcW w:type="dxa" w:w="2493"/>
            <w:shd w:fill="D9EAF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b/>
                <w:sz w:val="21"/>
              </w:rPr>
              <w:t>Đang xếp</w:t>
            </w:r>
          </w:p>
        </w:tc>
        <w:tc>
          <w:tcPr>
            <w:tcW w:type="dxa" w:w="2493"/>
            <w:shd w:fill="D9EAF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b/>
                <w:sz w:val="21"/>
              </w:rPr>
              <w:t>Đúng là</w:t>
            </w:r>
          </w:p>
        </w:tc>
        <w:tc>
          <w:tcPr>
            <w:tcW w:type="dxa" w:w="2493"/>
            <w:shd w:fill="D9EAF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b/>
                <w:sz w:val="21"/>
              </w:rPr>
              <w:t>Giải thích</w:t>
            </w:r>
          </w:p>
        </w:tc>
      </w:tr>
      <w:tr>
        <w:tc>
          <w:tcPr>
            <w:tcW w:type="dxa" w:w="249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21"/>
              </w:rPr>
              <w:t>Thông tin người nhận</w:t>
            </w:r>
          </w:p>
        </w:tc>
        <w:tc>
          <w:tcPr>
            <w:tcW w:type="dxa" w:w="249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21"/>
              </w:rPr>
              <w:t>Input</w:t>
            </w:r>
          </w:p>
        </w:tc>
        <w:tc>
          <w:tcPr>
            <w:tcW w:type="dxa" w:w="249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21"/>
              </w:rPr>
              <w:t>Input</w:t>
            </w:r>
          </w:p>
        </w:tc>
        <w:tc>
          <w:tcPr>
            <w:tcW w:type="dxa" w:w="249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21"/>
              </w:rPr>
              <w:t>Dữ liệu được đưa vào hệ thống.</w:t>
            </w:r>
          </w:p>
        </w:tc>
      </w:tr>
      <w:tr>
        <w:tc>
          <w:tcPr>
            <w:tcW w:type="dxa" w:w="249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21"/>
              </w:rPr>
              <w:t>Bàn phím nhập liệu</w:t>
            </w:r>
          </w:p>
        </w:tc>
        <w:tc>
          <w:tcPr>
            <w:tcW w:type="dxa" w:w="249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21"/>
              </w:rPr>
              <w:t>Input</w:t>
            </w:r>
          </w:p>
        </w:tc>
        <w:tc>
          <w:tcPr>
            <w:tcW w:type="dxa" w:w="249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21"/>
              </w:rPr>
              <w:t>Input</w:t>
            </w:r>
          </w:p>
        </w:tc>
        <w:tc>
          <w:tcPr>
            <w:tcW w:type="dxa" w:w="249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21"/>
              </w:rPr>
              <w:t>Thiết bị dùng để nhập dữ liệu.</w:t>
            </w:r>
          </w:p>
        </w:tc>
      </w:tr>
      <w:tr>
        <w:tc>
          <w:tcPr>
            <w:tcW w:type="dxa" w:w="249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21"/>
              </w:rPr>
              <w:t>Hóa đơn in ra giấy</w:t>
            </w:r>
          </w:p>
        </w:tc>
        <w:tc>
          <w:tcPr>
            <w:tcW w:type="dxa" w:w="249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21"/>
              </w:rPr>
              <w:t>Input</w:t>
            </w:r>
          </w:p>
        </w:tc>
        <w:tc>
          <w:tcPr>
            <w:tcW w:type="dxa" w:w="249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21"/>
              </w:rPr>
              <w:t>Output</w:t>
            </w:r>
          </w:p>
        </w:tc>
        <w:tc>
          <w:tcPr>
            <w:tcW w:type="dxa" w:w="249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21"/>
              </w:rPr>
              <w:t>Đây là kết quả hệ thống xuất ra.</w:t>
            </w:r>
          </w:p>
        </w:tc>
      </w:tr>
      <w:tr>
        <w:tc>
          <w:tcPr>
            <w:tcW w:type="dxa" w:w="249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21"/>
              </w:rPr>
              <w:t>CPU xử lý cước phí</w:t>
            </w:r>
          </w:p>
        </w:tc>
        <w:tc>
          <w:tcPr>
            <w:tcW w:type="dxa" w:w="249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21"/>
              </w:rPr>
              <w:t>Process</w:t>
            </w:r>
          </w:p>
        </w:tc>
        <w:tc>
          <w:tcPr>
            <w:tcW w:type="dxa" w:w="249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21"/>
              </w:rPr>
              <w:t>Process</w:t>
            </w:r>
          </w:p>
        </w:tc>
        <w:tc>
          <w:tcPr>
            <w:tcW w:type="dxa" w:w="249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21"/>
              </w:rPr>
              <w:t>CPU thực hiện tính toán và xử lý.</w:t>
            </w:r>
          </w:p>
        </w:tc>
      </w:tr>
      <w:tr>
        <w:tc>
          <w:tcPr>
            <w:tcW w:type="dxa" w:w="249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21"/>
              </w:rPr>
              <w:t>RAM lưu trữ tạm</w:t>
            </w:r>
          </w:p>
        </w:tc>
        <w:tc>
          <w:tcPr>
            <w:tcW w:type="dxa" w:w="249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21"/>
              </w:rPr>
              <w:t>Process</w:t>
            </w:r>
          </w:p>
        </w:tc>
        <w:tc>
          <w:tcPr>
            <w:tcW w:type="dxa" w:w="249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21"/>
              </w:rPr>
              <w:t>Process / Memory</w:t>
            </w:r>
          </w:p>
        </w:tc>
        <w:tc>
          <w:tcPr>
            <w:tcW w:type="dxa" w:w="249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21"/>
              </w:rPr>
              <w:t>RAM hỗ trợ quá trình xử lý bằng cách giữ dữ liệu tạm thời.</w:t>
            </w:r>
          </w:p>
        </w:tc>
      </w:tr>
      <w:tr>
        <w:tc>
          <w:tcPr>
            <w:tcW w:type="dxa" w:w="249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21"/>
              </w:rPr>
              <w:t>Camera quét mã vạch</w:t>
            </w:r>
          </w:p>
        </w:tc>
        <w:tc>
          <w:tcPr>
            <w:tcW w:type="dxa" w:w="249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21"/>
              </w:rPr>
              <w:t>Process</w:t>
            </w:r>
          </w:p>
        </w:tc>
        <w:tc>
          <w:tcPr>
            <w:tcW w:type="dxa" w:w="249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21"/>
              </w:rPr>
              <w:t>Input</w:t>
            </w:r>
          </w:p>
        </w:tc>
        <w:tc>
          <w:tcPr>
            <w:tcW w:type="dxa" w:w="249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21"/>
              </w:rPr>
              <w:t>Camera thu nhận mã vạch từ bên ngoài.</w:t>
            </w:r>
          </w:p>
        </w:tc>
      </w:tr>
      <w:tr>
        <w:tc>
          <w:tcPr>
            <w:tcW w:type="dxa" w:w="249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21"/>
              </w:rPr>
              <w:t>Màn hình hiển thị trạng thái đơn</w:t>
            </w:r>
          </w:p>
        </w:tc>
        <w:tc>
          <w:tcPr>
            <w:tcW w:type="dxa" w:w="249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21"/>
              </w:rPr>
              <w:t>Output</w:t>
            </w:r>
          </w:p>
        </w:tc>
        <w:tc>
          <w:tcPr>
            <w:tcW w:type="dxa" w:w="249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21"/>
              </w:rPr>
              <w:t>Output</w:t>
            </w:r>
          </w:p>
        </w:tc>
        <w:tc>
          <w:tcPr>
            <w:tcW w:type="dxa" w:w="249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21"/>
              </w:rPr>
              <w:t>Màn hình đưa kết quả cho người dùng.</w:t>
            </w:r>
          </w:p>
        </w:tc>
      </w:tr>
      <w:tr>
        <w:tc>
          <w:tcPr>
            <w:tcW w:type="dxa" w:w="249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21"/>
              </w:rPr>
              <w:t>Ổ cứng HDD lưu lịch sử</w:t>
            </w:r>
          </w:p>
        </w:tc>
        <w:tc>
          <w:tcPr>
            <w:tcW w:type="dxa" w:w="249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21"/>
              </w:rPr>
              <w:t>Output</w:t>
            </w:r>
          </w:p>
        </w:tc>
        <w:tc>
          <w:tcPr>
            <w:tcW w:type="dxa" w:w="249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21"/>
              </w:rPr>
              <w:t>Storage</w:t>
            </w:r>
          </w:p>
        </w:tc>
        <w:tc>
          <w:tcPr>
            <w:tcW w:type="dxa" w:w="249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21"/>
              </w:rPr>
              <w:t>HDD lưu dữ liệu lâu dài.</w:t>
            </w:r>
          </w:p>
        </w:tc>
      </w:tr>
    </w:tbl>
    <w:p>
      <w:pPr>
        <w:pStyle w:val="Heading1"/>
        <w:spacing w:after="60"/>
      </w:pPr>
      <w:r>
        <w:t>PHẦN 2. BẢNG IPO + STORAGE CHUẨN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9EAF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b/>
                <w:sz w:val="21"/>
              </w:rPr>
              <w:t>Nhóm</w:t>
            </w:r>
          </w:p>
        </w:tc>
        <w:tc>
          <w:tcPr>
            <w:tcW w:type="dxa" w:w="4986"/>
            <w:shd w:fill="D9EAF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b/>
                <w:sz w:val="21"/>
              </w:rPr>
              <w:t>Thành phần</w:t>
            </w:r>
          </w:p>
        </w:tc>
      </w:tr>
      <w:tr>
        <w:tc>
          <w:tcPr>
            <w:tcW w:type="dxa" w:w="498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21"/>
              </w:rPr>
              <w:t>Input</w:t>
            </w:r>
          </w:p>
        </w:tc>
        <w:tc>
          <w:tcPr>
            <w:tcW w:type="dxa" w:w="498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21"/>
              </w:rPr>
              <w:t>Thông tin người nhận; bàn phím nhập liệu; camera quét mã vạch</w:t>
            </w:r>
          </w:p>
        </w:tc>
      </w:tr>
      <w:tr>
        <w:tc>
          <w:tcPr>
            <w:tcW w:type="dxa" w:w="498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21"/>
              </w:rPr>
              <w:t>Process</w:t>
            </w:r>
          </w:p>
        </w:tc>
        <w:tc>
          <w:tcPr>
            <w:tcW w:type="dxa" w:w="498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21"/>
              </w:rPr>
              <w:t>CPU xử lý cước phí; RAM giữ dữ liệu tạm trong lúc chương trình chạy</w:t>
            </w:r>
          </w:p>
        </w:tc>
      </w:tr>
      <w:tr>
        <w:tc>
          <w:tcPr>
            <w:tcW w:type="dxa" w:w="498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21"/>
              </w:rPr>
              <w:t>Output</w:t>
            </w:r>
          </w:p>
        </w:tc>
        <w:tc>
          <w:tcPr>
            <w:tcW w:type="dxa" w:w="498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21"/>
              </w:rPr>
              <w:t>Hóa đơn in ra giấy; màn hình hiển thị trạng thái đơn</w:t>
            </w:r>
          </w:p>
        </w:tc>
      </w:tr>
      <w:tr>
        <w:tc>
          <w:tcPr>
            <w:tcW w:type="dxa" w:w="498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21"/>
              </w:rPr>
              <w:t>Storage</w:t>
            </w:r>
          </w:p>
        </w:tc>
        <w:tc>
          <w:tcPr>
            <w:tcW w:type="dxa" w:w="498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21"/>
              </w:rPr>
              <w:t>Ổ cứng HDD lưu lịch sử vận đơn</w:t>
            </w:r>
          </w:p>
        </w:tc>
      </w:tr>
    </w:tbl>
    <w:p>
      <w:pPr>
        <w:spacing w:after="60" w:line="276" w:lineRule="auto"/>
      </w:pPr>
      <w:r>
        <w:t>Có thể hình dung luồng chính là: Input đưa dữ liệu vào → CPU và RAM hỗ trợ Process → hệ thống trả kết quả qua Output → dữ liệu cần giữ lâu dài được ghi vào Storage.</w:t>
      </w:r>
    </w:p>
    <w:sectPr w:rsidR="00FC693F" w:rsidRPr="0006063C" w:rsidSect="00034616">
      <w:pgSz w:w="12240" w:h="15840"/>
      <w:pgMar w:top="737" w:right="907" w:bottom="73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